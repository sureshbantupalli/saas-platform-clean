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ANJASI ECOSYSTEM – SaaS PRODUCT VISION &amp; ROADMAP (V2)</w:t>
      </w:r>
    </w:p>
    <w:p/>
    <w:p>
      <w:r>
        <w:t>1. Product Vision</w:t>
      </w:r>
    </w:p>
    <w:p>
      <w:r>
        <w:t>A composable, multi-tenant SaaS platform where independent modules (CRM, Payments, Booking, Attendance, Lifecycle, Communication) can be deployed standalone or combined to create industry-specific solutions.</w:t>
      </w:r>
    </w:p>
    <w:p/>
    <w:p>
      <w:r>
        <w:t>2. Core Philosophy</w:t>
      </w:r>
    </w:p>
    <w:p>
      <w:r>
        <w:t>- Build modules once</w:t>
      </w:r>
    </w:p>
    <w:p>
      <w:r>
        <w:t>- Reuse across industries</w:t>
      </w:r>
    </w:p>
    <w:p>
      <w:r>
        <w:t>- Enable independent deployment</w:t>
      </w:r>
    </w:p>
    <w:p>
      <w:r>
        <w:t>- Compose into industry packs</w:t>
      </w:r>
    </w:p>
    <w:p/>
    <w:p>
      <w:r>
        <w:t>3. Platform Architecture</w:t>
      </w:r>
    </w:p>
    <w:p/>
    <w:p>
      <w:r>
        <w:t>Layer 1: Core Platform</w:t>
      </w:r>
    </w:p>
    <w:p>
      <w:r>
        <w:t>- Multi-tenancy</w:t>
      </w:r>
    </w:p>
    <w:p>
      <w:r>
        <w:t>- Authentication</w:t>
      </w:r>
    </w:p>
    <w:p>
      <w:r>
        <w:t>- RBAC</w:t>
      </w:r>
    </w:p>
    <w:p>
      <w:r>
        <w:t>- Lifecycle engine</w:t>
      </w:r>
    </w:p>
    <w:p>
      <w:r>
        <w:t>- Audit logs</w:t>
      </w:r>
    </w:p>
    <w:p>
      <w:r>
        <w:t>- Observability</w:t>
      </w:r>
    </w:p>
    <w:p/>
    <w:p>
      <w:r>
        <w:t>Layer 2: Reusable Modules</w:t>
      </w:r>
    </w:p>
    <w:p>
      <w:r>
        <w:t>- CRM (Enquiry, pipeline, conversion)</w:t>
      </w:r>
    </w:p>
    <w:p>
      <w:r>
        <w:t>- Intake (dynamic forms)</w:t>
      </w:r>
    </w:p>
    <w:p>
      <w:r>
        <w:t>- Members</w:t>
      </w:r>
    </w:p>
    <w:p>
      <w:r>
        <w:t>- Memberships</w:t>
      </w:r>
    </w:p>
    <w:p>
      <w:r>
        <w:t>- Payments</w:t>
      </w:r>
    </w:p>
    <w:p>
      <w:r>
        <w:t>- Booking</w:t>
      </w:r>
    </w:p>
    <w:p>
      <w:r>
        <w:t>- Attendance (multi-mode)</w:t>
      </w:r>
    </w:p>
    <w:p>
      <w:r>
        <w:t>- Progress / Goal Tracking</w:t>
      </w:r>
    </w:p>
    <w:p>
      <w:r>
        <w:t>- Communication (SMS/WhatsApp/Email)</w:t>
      </w:r>
    </w:p>
    <w:p>
      <w:r>
        <w:t>- Reporting</w:t>
      </w:r>
    </w:p>
    <w:p/>
    <w:p>
      <w:r>
        <w:t>Layer 3: Industry Packs</w:t>
      </w:r>
    </w:p>
    <w:p>
      <w:r>
        <w:t>- Yoga (CRM + Intake + Membership + Attendance + Booking)</w:t>
      </w:r>
    </w:p>
    <w:p>
      <w:r>
        <w:t>- Coaching (CRM + Courses + Progress + Payments)</w:t>
      </w:r>
    </w:p>
    <w:p>
      <w:r>
        <w:t>- Apartment (Members + Payments + Booking + Communication)</w:t>
      </w:r>
    </w:p>
    <w:p/>
    <w:p>
      <w:r>
        <w:t>4. Independent Module Deployment</w:t>
      </w:r>
    </w:p>
    <w:p/>
    <w:p>
      <w:r>
        <w:t>Each module can be used standalone:</w:t>
      </w:r>
    </w:p>
    <w:p>
      <w:r>
        <w:t>- CRM only</w:t>
      </w:r>
    </w:p>
    <w:p>
      <w:r>
        <w:t>- Payments only</w:t>
      </w:r>
    </w:p>
    <w:p>
      <w:r>
        <w:t>- Communication only</w:t>
      </w:r>
    </w:p>
    <w:p>
      <w:r>
        <w:t>- Booking only</w:t>
      </w:r>
    </w:p>
    <w:p/>
    <w:p>
      <w:r>
        <w:t>Tenant-level configuration:</w:t>
      </w:r>
    </w:p>
    <w:p>
      <w:r>
        <w:t>enabled_modules = ["crm", "payments", "booking"]</w:t>
      </w:r>
    </w:p>
    <w:p/>
    <w:p>
      <w:r>
        <w:t>5. Event-Driven Architecture</w:t>
      </w:r>
    </w:p>
    <w:p/>
    <w:p>
      <w:r>
        <w:t>Modules communicate via events:</w:t>
      </w:r>
    </w:p>
    <w:p/>
    <w:p>
      <w:r>
        <w:t xml:space="preserve">CRM → lead_converted  </w:t>
      </w:r>
    </w:p>
    <w:p>
      <w:r>
        <w:t xml:space="preserve">Members → create_member  </w:t>
      </w:r>
    </w:p>
    <w:p>
      <w:r>
        <w:t xml:space="preserve">Membership → assign_plan  </w:t>
      </w:r>
    </w:p>
    <w:p>
      <w:r>
        <w:t xml:space="preserve">Payments → generate_invoice  </w:t>
      </w:r>
    </w:p>
    <w:p/>
    <w:p>
      <w:r>
        <w:t>This ensures loose coupling and scalability.</w:t>
      </w:r>
    </w:p>
    <w:p/>
    <w:p>
      <w:r>
        <w:t>6. What is Implemented</w:t>
      </w:r>
    </w:p>
    <w:p/>
    <w:p>
      <w:r>
        <w:t>- Multi-tenant architecture</w:t>
      </w:r>
    </w:p>
    <w:p>
      <w:r>
        <w:t>- RBAC system</w:t>
      </w:r>
    </w:p>
    <w:p>
      <w:r>
        <w:t>- Lifecycle engine (automation + logging)</w:t>
      </w:r>
    </w:p>
    <w:p>
      <w:r>
        <w:t>- Members &amp; memberships</w:t>
      </w:r>
    </w:p>
    <w:p>
      <w:r>
        <w:t>- Booking APIs (working)</w:t>
      </w:r>
    </w:p>
    <w:p>
      <w:r>
        <w:t>- Attendance module (functional)</w:t>
      </w:r>
    </w:p>
    <w:p>
      <w:r>
        <w:t>- Infrastructure (Git, env, deployment-ready)</w:t>
      </w:r>
    </w:p>
    <w:p/>
    <w:p>
      <w:r>
        <w:t>7. Partially Completed</w:t>
      </w:r>
    </w:p>
    <w:p/>
    <w:p>
      <w:r>
        <w:t>- CRM funnel (not complete)</w:t>
      </w:r>
    </w:p>
    <w:p>
      <w:r>
        <w:t>- Booking capacity &amp; waitlist</w:t>
      </w:r>
    </w:p>
    <w:p>
      <w:r>
        <w:t>- Attendance validation rules</w:t>
      </w:r>
    </w:p>
    <w:p/>
    <w:p>
      <w:r>
        <w:t>8. Missing (Critical for MVP)</w:t>
      </w:r>
    </w:p>
    <w:p/>
    <w:p>
      <w:r>
        <w:t>- CRM CSV upload</w:t>
      </w:r>
    </w:p>
    <w:p>
      <w:r>
        <w:t>- Intake forms (health + goals)</w:t>
      </w:r>
    </w:p>
    <w:p>
      <w:r>
        <w:t>- Payment integration</w:t>
      </w:r>
    </w:p>
    <w:p>
      <w:r>
        <w:t>- Communication system</w:t>
      </w:r>
    </w:p>
    <w:p>
      <w:r>
        <w:t>- Admin dashboards &amp; reporting</w:t>
      </w:r>
    </w:p>
    <w:p/>
    <w:p>
      <w:r>
        <w:t>9. Roadmap</w:t>
      </w:r>
    </w:p>
    <w:p/>
    <w:p>
      <w:r>
        <w:t>Phase 1 – CRM Completion</w:t>
      </w:r>
    </w:p>
    <w:p>
      <w:r>
        <w:t>- CSV upload</w:t>
      </w:r>
    </w:p>
    <w:p>
      <w:r>
        <w:t>- Lead stages</w:t>
      </w:r>
    </w:p>
    <w:p>
      <w:r>
        <w:t>- Conversion flow</w:t>
      </w:r>
    </w:p>
    <w:p/>
    <w:p>
      <w:r>
        <w:t>Phase 2 – Intake System</w:t>
      </w:r>
    </w:p>
    <w:p>
      <w:r>
        <w:t>- Dynamic forms</w:t>
      </w:r>
    </w:p>
    <w:p>
      <w:r>
        <w:t>- Health &amp; profile capture</w:t>
      </w:r>
    </w:p>
    <w:p/>
    <w:p>
      <w:r>
        <w:t>Phase 3 – Booking Finalization</w:t>
      </w:r>
    </w:p>
    <w:p>
      <w:r>
        <w:t>- Capacity handling</w:t>
      </w:r>
    </w:p>
    <w:p>
      <w:r>
        <w:t>- Waitlist logic</w:t>
      </w:r>
    </w:p>
    <w:p/>
    <w:p>
      <w:r>
        <w:t>Phase 4 – Payments</w:t>
      </w:r>
    </w:p>
    <w:p>
      <w:r>
        <w:t>- Integration (Razorpay)</w:t>
      </w:r>
    </w:p>
    <w:p>
      <w:r>
        <w:t>- Payment tracking</w:t>
      </w:r>
    </w:p>
    <w:p/>
    <w:p>
      <w:r>
        <w:t>Phase 5 – Communication</w:t>
      </w:r>
    </w:p>
    <w:p>
      <w:r>
        <w:t>- Notifications &amp; triggers</w:t>
      </w:r>
    </w:p>
    <w:p/>
    <w:p>
      <w:r>
        <w:t>Phase 6 – Operations</w:t>
      </w:r>
    </w:p>
    <w:p>
      <w:r>
        <w:t>- Dashboards</w:t>
      </w:r>
    </w:p>
    <w:p>
      <w:r>
        <w:t>- Reports</w:t>
      </w:r>
    </w:p>
    <w:p>
      <w:r>
        <w:t>- Admin usability</w:t>
      </w:r>
    </w:p>
    <w:p/>
    <w:p>
      <w:r>
        <w:t>10. Product Positioning</w:t>
      </w:r>
    </w:p>
    <w:p/>
    <w:p>
      <w:r>
        <w:t>This is not a single-industry SaaS.</w:t>
      </w:r>
    </w:p>
    <w:p/>
    <w:p>
      <w:r>
        <w:t>This is a:</w:t>
      </w:r>
    </w:p>
    <w:p>
      <w:r>
        <w:t>Service Business Operating System</w:t>
      </w:r>
    </w:p>
    <w:p/>
    <w:p>
      <w:r>
        <w:t>11. Ecosystem Vision</w:t>
      </w:r>
    </w:p>
    <w:p/>
    <w:p>
      <w:r>
        <w:t xml:space="preserve">ANJASI CRM  </w:t>
      </w:r>
    </w:p>
    <w:p>
      <w:r>
        <w:t xml:space="preserve">ANJASI Yoga  </w:t>
      </w:r>
    </w:p>
    <w:p>
      <w:r>
        <w:t xml:space="preserve">ANJASI Fit  </w:t>
      </w:r>
    </w:p>
    <w:p>
      <w:r>
        <w:t xml:space="preserve">ANJASI Dance  </w:t>
      </w:r>
    </w:p>
    <w:p>
      <w:r>
        <w:t xml:space="preserve">ANJASI Wellness  </w:t>
      </w:r>
    </w:p>
    <w:p>
      <w:r>
        <w:t xml:space="preserve">ANJASI Society  </w:t>
      </w:r>
    </w:p>
    <w:p>
      <w:r>
        <w:t xml:space="preserve">ANJASI LMS  </w:t>
      </w:r>
    </w:p>
    <w:p>
      <w:r>
        <w:t xml:space="preserve">ANJASI Clinic  </w:t>
      </w:r>
    </w:p>
    <w:p>
      <w:r>
        <w:t xml:space="preserve">ANJASI Therapy  </w:t>
      </w:r>
    </w:p>
    <w:p>
      <w:r>
        <w:t xml:space="preserve">ANJASI Coach  </w:t>
      </w:r>
    </w:p>
    <w:p/>
    <w:p>
      <w:r>
        <w:t>All powered by the same core + modules.</w:t>
      </w:r>
    </w:p>
    <w:p/>
    <w:p>
      <w:r>
        <w:t>12. Current Stage</w:t>
      </w:r>
    </w:p>
    <w:p/>
    <w:p>
      <w:r>
        <w:t>Integration Phase:</w:t>
      </w:r>
    </w:p>
    <w:p>
      <w:r>
        <w:t>Core systems are built.</w:t>
      </w:r>
    </w:p>
    <w:p>
      <w:r>
        <w:t>Focus is on completing business workflows and module independence.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