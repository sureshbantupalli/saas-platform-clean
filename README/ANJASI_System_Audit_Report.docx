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A376B"/>
          <w:sz w:val="56"/>
        </w:rPr>
        <w:t>ANJASI SAAS PLATFORM</w:t>
      </w:r>
    </w:p>
    <w:p>
      <w:pPr>
        <w:jc w:val="center"/>
      </w:pPr>
      <w:r>
        <w:rPr>
          <w:rFonts w:ascii="Calibri" w:hAnsi="Calibri"/>
          <w:b w:val="0"/>
          <w:i w:val="0"/>
          <w:color w:val="255EA0"/>
          <w:sz w:val="32"/>
        </w:rPr>
        <w:t>System Architecture &amp; QA Audit Report</w:t>
      </w:r>
    </w:p>
    <w:p/>
    <w:p>
      <w:pPr>
        <w:jc w:val="center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Calibri" w:hAnsi="Calibri"/>
          <w:b/>
          <w:i w:val="0"/>
          <w:color w:val="1A376B"/>
          <w:sz w:val="22"/>
        </w:rPr>
        <w:t xml:space="preserve">Audit Type: </w:t>
      </w:r>
      <w:r>
        <w:rPr>
          <w:rFonts w:ascii="Calibri" w:hAnsi="Calibri"/>
          <w:b w:val="0"/>
          <w:i w:val="0"/>
          <w:color w:val="1C1C1E"/>
          <w:sz w:val="22"/>
        </w:rPr>
        <w:t>End-to-End Architecture, Security &amp; QA Review</w:t>
      </w:r>
    </w:p>
    <w:p>
      <w:pPr>
        <w:jc w:val="center"/>
      </w:pPr>
      <w:r>
        <w:rPr>
          <w:rFonts w:ascii="Calibri" w:hAnsi="Calibri"/>
          <w:b/>
          <w:i w:val="0"/>
          <w:color w:val="1A376B"/>
          <w:sz w:val="22"/>
        </w:rPr>
        <w:t xml:space="preserve">Prepared by: </w:t>
      </w:r>
      <w:r>
        <w:rPr>
          <w:rFonts w:ascii="Calibri" w:hAnsi="Calibri"/>
          <w:b w:val="0"/>
          <w:i w:val="0"/>
          <w:color w:val="1C1C1E"/>
          <w:sz w:val="22"/>
        </w:rPr>
        <w:t>System Architect + QA Engineering Team</w:t>
      </w:r>
    </w:p>
    <w:p>
      <w:pPr>
        <w:jc w:val="center"/>
      </w:pPr>
      <w:r>
        <w:rPr>
          <w:rFonts w:ascii="Calibri" w:hAnsi="Calibri"/>
          <w:b/>
          <w:i w:val="0"/>
          <w:color w:val="1A376B"/>
          <w:sz w:val="22"/>
        </w:rPr>
        <w:t xml:space="preserve">Date: </w:t>
      </w:r>
      <w:r>
        <w:rPr>
          <w:rFonts w:ascii="Calibri" w:hAnsi="Calibri"/>
          <w:b w:val="0"/>
          <w:i w:val="0"/>
          <w:color w:val="1C1C1E"/>
          <w:sz w:val="22"/>
        </w:rPr>
        <w:t>April 18, 2026</w:t>
      </w:r>
    </w:p>
    <w:p>
      <w:pPr>
        <w:jc w:val="center"/>
      </w:pPr>
      <w:r>
        <w:rPr>
          <w:rFonts w:ascii="Calibri" w:hAnsi="Calibri"/>
          <w:b/>
          <w:i w:val="0"/>
          <w:color w:val="1A376B"/>
          <w:sz w:val="22"/>
        </w:rPr>
        <w:t xml:space="preserve">Platform: </w:t>
      </w:r>
      <w:r>
        <w:rPr>
          <w:rFonts w:ascii="Calibri" w:hAnsi="Calibri"/>
          <w:b w:val="0"/>
          <w:i w:val="0"/>
          <w:color w:val="1C1C1E"/>
          <w:sz w:val="22"/>
        </w:rPr>
        <w:t>Django 6.0 + DRF · PostgreSQL · Multi-Tenant SaaS</w:t>
      </w:r>
    </w:p>
    <w:p>
      <w:pPr>
        <w:jc w:val="center"/>
      </w:pPr>
      <w:r>
        <w:rPr>
          <w:rFonts w:ascii="Calibri" w:hAnsi="Calibri"/>
          <w:b/>
          <w:i w:val="0"/>
          <w:color w:val="1A376B"/>
          <w:sz w:val="22"/>
        </w:rPr>
        <w:t xml:space="preserve">Scope: </w:t>
      </w:r>
      <w:r>
        <w:rPr>
          <w:rFonts w:ascii="Calibri" w:hAnsi="Calibri"/>
          <w:b w:val="0"/>
          <w:i w:val="0"/>
          <w:color w:val="1C1C1E"/>
          <w:sz w:val="22"/>
        </w:rPr>
        <w:t>Payments · Memberships · Bookings · Attendance · Sessions · CRM · Auth</w:t>
      </w:r>
    </w:p>
    <w:p>
      <w:pPr>
        <w:jc w:val="center"/>
      </w:pPr>
      <w:r>
        <w:rPr>
          <w:rFonts w:ascii="Calibri" w:hAnsi="Calibri"/>
          <w:b/>
          <w:i w:val="0"/>
          <w:color w:val="1A376B"/>
          <w:sz w:val="22"/>
        </w:rPr>
        <w:t xml:space="preserve">Status: </w:t>
      </w:r>
      <w:r>
        <w:rPr>
          <w:rFonts w:ascii="Calibri" w:hAnsi="Calibri"/>
          <w:b w:val="0"/>
          <w:i w:val="0"/>
          <w:color w:val="1C1C1E"/>
          <w:sz w:val="22"/>
        </w:rPr>
        <w:t>PRE-PRODUCTION REVIEW</w:t>
      </w:r>
    </w:p>
    <w:p/>
    <w:p/>
    <w:p>
      <w:pPr>
        <w:spacing w:before="160" w:after="160"/>
        <w:shd w:val="clear" w:color="auto" w:fill="D37F00"/>
      </w:pPr>
      <w:r>
        <w:rPr>
          <w:rFonts w:ascii="Calibri" w:hAnsi="Calibri"/>
          <w:b/>
          <w:i w:val="0"/>
          <w:color w:val="FFFFFF"/>
          <w:sz w:val="28"/>
        </w:rPr>
        <w:t xml:space="preserve">  SYSTEM HEALTH:  MODERATE RISK  </w:t>
      </w:r>
    </w:p>
    <w:p/>
    <w:p>
      <w:pPr>
        <w:jc w:val="center"/>
      </w:pPr>
      <w:r>
        <w:rPr>
          <w:rFonts w:ascii="Calibri" w:hAnsi="Calibri"/>
          <w:b w:val="0"/>
          <w:i/>
          <w:color w:val="888888"/>
          <w:sz w:val="18"/>
        </w:rPr>
        <w:t>This document is confidential and intended for internal engineering review only.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TABLE OF CONTENTS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1.  </w:t>
      </w:r>
      <w:r>
        <w:rPr>
          <w:rFonts w:ascii="Calibri" w:hAnsi="Calibri"/>
          <w:b w:val="0"/>
          <w:i w:val="0"/>
          <w:color w:val="1C1C1E"/>
          <w:sz w:val="20"/>
        </w:rPr>
        <w:t>Executive Summary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2.  </w:t>
      </w:r>
      <w:r>
        <w:rPr>
          <w:rFonts w:ascii="Calibri" w:hAnsi="Calibri"/>
          <w:b w:val="0"/>
          <w:i w:val="0"/>
          <w:color w:val="1C1C1E"/>
          <w:sz w:val="20"/>
        </w:rPr>
        <w:t>End-to-End Flow Validation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3.  </w:t>
      </w:r>
      <w:r>
        <w:rPr>
          <w:rFonts w:ascii="Calibri" w:hAnsi="Calibri"/>
          <w:b w:val="0"/>
          <w:i w:val="0"/>
          <w:color w:val="1C1C1E"/>
          <w:sz w:val="20"/>
        </w:rPr>
        <w:t>Cross-Module Rule Validation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4.  </w:t>
      </w:r>
      <w:r>
        <w:rPr>
          <w:rFonts w:ascii="Calibri" w:hAnsi="Calibri"/>
          <w:b w:val="0"/>
          <w:i w:val="0"/>
          <w:color w:val="1C1C1E"/>
          <w:sz w:val="20"/>
        </w:rPr>
        <w:t>Data Consistency Check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5.  </w:t>
      </w:r>
      <w:r>
        <w:rPr>
          <w:rFonts w:ascii="Calibri" w:hAnsi="Calibri"/>
          <w:b w:val="0"/>
          <w:i w:val="0"/>
          <w:color w:val="1C1C1E"/>
          <w:sz w:val="20"/>
        </w:rPr>
        <w:t>Edge Case Analysis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6.  </w:t>
      </w:r>
      <w:r>
        <w:rPr>
          <w:rFonts w:ascii="Calibri" w:hAnsi="Calibri"/>
          <w:b w:val="0"/>
          <w:i w:val="0"/>
          <w:color w:val="1C1C1E"/>
          <w:sz w:val="20"/>
        </w:rPr>
        <w:t>Event-Driven Architecture Check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7.  </w:t>
      </w:r>
      <w:r>
        <w:rPr>
          <w:rFonts w:ascii="Calibri" w:hAnsi="Calibri"/>
          <w:b w:val="0"/>
          <w:i w:val="0"/>
          <w:color w:val="1C1C1E"/>
          <w:sz w:val="20"/>
        </w:rPr>
        <w:t>Failure Scenarios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8.  </w:t>
      </w:r>
      <w:r>
        <w:rPr>
          <w:rFonts w:ascii="Calibri" w:hAnsi="Calibri"/>
          <w:b w:val="0"/>
          <w:i w:val="0"/>
          <w:color w:val="1C1C1E"/>
          <w:sz w:val="20"/>
        </w:rPr>
        <w:t>Multi-Tenant Safety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9.  </w:t>
      </w:r>
      <w:r>
        <w:rPr>
          <w:rFonts w:ascii="Calibri" w:hAnsi="Calibri"/>
          <w:b w:val="0"/>
          <w:i w:val="0"/>
          <w:color w:val="1C1C1E"/>
          <w:sz w:val="20"/>
        </w:rPr>
        <w:t>Performance &amp; Scalability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10.  </w:t>
      </w:r>
      <w:r>
        <w:rPr>
          <w:rFonts w:ascii="Calibri" w:hAnsi="Calibri"/>
          <w:b w:val="0"/>
          <w:i w:val="0"/>
          <w:color w:val="1C1C1E"/>
          <w:sz w:val="20"/>
        </w:rPr>
        <w:t>Reporting Validation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11.  </w:t>
      </w:r>
      <w:r>
        <w:rPr>
          <w:rFonts w:ascii="Calibri" w:hAnsi="Calibri"/>
          <w:b w:val="0"/>
          <w:i w:val="0"/>
          <w:color w:val="1C1C1E"/>
          <w:sz w:val="20"/>
        </w:rPr>
        <w:t>Missing Rules &amp; Gaps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12.  </w:t>
      </w:r>
      <w:r>
        <w:rPr>
          <w:rFonts w:ascii="Calibri" w:hAnsi="Calibri"/>
          <w:b w:val="0"/>
          <w:i w:val="0"/>
          <w:color w:val="1C1C1E"/>
          <w:sz w:val="20"/>
        </w:rPr>
        <w:t>Manual Test Plan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13.  </w:t>
      </w:r>
      <w:r>
        <w:rPr>
          <w:rFonts w:ascii="Calibri" w:hAnsi="Calibri"/>
          <w:b w:val="0"/>
          <w:i w:val="0"/>
          <w:color w:val="1C1C1E"/>
          <w:sz w:val="20"/>
        </w:rPr>
        <w:t>PII &amp; Data Security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14.  </w:t>
      </w:r>
      <w:r>
        <w:rPr>
          <w:rFonts w:ascii="Calibri" w:hAnsi="Calibri"/>
          <w:b w:val="0"/>
          <w:i w:val="0"/>
          <w:color w:val="1C1C1E"/>
          <w:sz w:val="20"/>
        </w:rPr>
        <w:t>Three-Model Architecture Confusion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15.  </w:t>
      </w:r>
      <w:r>
        <w:rPr>
          <w:rFonts w:ascii="Calibri" w:hAnsi="Calibri"/>
          <w:b w:val="0"/>
          <w:i w:val="0"/>
          <w:color w:val="1C1C1E"/>
          <w:sz w:val="20"/>
        </w:rPr>
        <w:t>Critical Issues Summary</w:t>
      </w:r>
    </w:p>
    <w:p>
      <w:pPr>
        <w:spacing w:after="60"/>
      </w:pPr>
      <w:r>
        <w:rPr>
          <w:rFonts w:ascii="Calibri" w:hAnsi="Calibri"/>
          <w:b/>
          <w:i w:val="0"/>
          <w:color w:val="255EA0"/>
          <w:sz w:val="20"/>
        </w:rPr>
        <w:t xml:space="preserve">  16.  </w:t>
      </w:r>
      <w:r>
        <w:rPr>
          <w:rFonts w:ascii="Calibri" w:hAnsi="Calibri"/>
          <w:b w:val="0"/>
          <w:i w:val="0"/>
          <w:color w:val="1C1C1E"/>
          <w:sz w:val="20"/>
        </w:rPr>
        <w:t>Final Verdict &amp; Recommendations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This report presents a complete system audit of the ANJASI multi-tenant SaaS platform — a fitness and wellness business management system built on Django 6 with PostgreSQL. The audit covers correctness, security, data consistency, event-driven architecture, performance, and scalability across all eight core modules.</w:t>
      </w:r>
    </w:p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Overall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16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60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Tenant Isolation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8.5 / 10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GOOD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RBAC &amp; Permissions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9 / 10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STRONG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Payment Architecture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8 / 10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GOOD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Booking Enforcement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3 / 10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CRITICAL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Attendance Validation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4 / 10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Session Architecture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4 / 10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Data Consistency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7 / 10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MODERATE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Performance / Scalability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5 / 10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Reporting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3 / 10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PII &amp; Security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5 / 10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OVERALL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5.6 / 10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MODERATE RISK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Key Strengths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Solid multi-tenant isolation via TenantAwareModel + TenantMiddleware + thread-local context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Clean event-driven payment → membership activation (zero coupling between modules)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Idempotent payment processing with full audit log (PaymentEvent)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RBAC driven by database permissions — flexible and extensible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Booking waitlist promotion is atomic and correct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Lifecycle management job properly tracks status transitions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Critical Weaknesses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C0392B"/>
          <w:sz w:val="20"/>
        </w:rPr>
        <w:t>create_booking() has ZERO membership validation — any member can book sessions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C0392B"/>
          <w:sz w:val="20"/>
        </w:rPr>
        <w:t>Three disconnected Booking/Attendance/Session model sets across three apps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C0392B"/>
          <w:sz w:val="20"/>
        </w:rPr>
        <w:t>Zero-fee (100% discount) memberships never auto-activate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C0392B"/>
          <w:sz w:val="20"/>
        </w:rPr>
        <w:t>Booking capacity check is not atomic — race condition under concurrent load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C0392B"/>
          <w:sz w:val="20"/>
        </w:rPr>
        <w:t>Walk-in attendance UI creates records with no validation whatsoever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2. END-TO-END FLOW VALIDATION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FLOW A: Lead → Member → Intake → Membership → Payment → Activation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CRM Enquiry → convert_enquiry()</w:t>
        <w:br/>
        <w:t xml:space="preserve">  → Member.objects.create(...)</w:t>
        <w:br/>
        <w:t xml:space="preserve">  → IntakeForm.objects.filter(status='active').first()</w:t>
        <w:br/>
        <w:t xml:space="preserve">  → redirect to form_render?entity_type=member&amp;entity_id=&lt;pk&gt;</w:t>
        <w:br/>
        <w:t xml:space="preserve">  → FormResponse saved</w:t>
        <w:br/>
        <w:t xml:space="preserve">  → redirect to membership_add?member=&lt;pk&gt;</w:t>
        <w:br/>
        <w:t xml:space="preserve">  → MembershipCreateView.form_valid()</w:t>
        <w:br/>
        <w:t xml:space="preserve">  → redirect to payment_create?reference_type=membership&amp;reference_id=&lt;pk&gt;</w:t>
        <w:br/>
        <w:t xml:space="preserve">  → PaymentService.mark_payment_success()</w:t>
        <w:br/>
        <w:t xml:space="preserve">  → transaction.on_commit → payment_success signal</w:t>
        <w:br/>
        <w:t xml:space="preserve">  → on_payment_success aggregates SUCCESS payments</w:t>
        <w:br/>
        <w:t xml:space="preserve">  → membership.status = 'active', payment_status = 'paid'</w:t>
      </w:r>
    </w:p>
    <w:p>
      <w:r>
        <w:rPr>
          <w:rFonts w:ascii="Calibri" w:hAnsi="Calibri"/>
          <w:b/>
          <w:i w:val="0"/>
          <w:color w:val="1E8B4C"/>
          <w:sz w:val="20"/>
        </w:rPr>
        <w:t xml:space="preserve">Verdict: </w:t>
      </w:r>
      <w:r>
        <w:rPr>
          <w:rFonts w:ascii="Calibri" w:hAnsi="Calibri"/>
          <w:b w:val="0"/>
          <w:i w:val="0"/>
          <w:sz w:val="20"/>
        </w:rPr>
        <w:t>FLOW A WORKS — with two identified gaps: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G1: If intake form submission fails validation, no 'skip' path exists for admin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G2: Admin can navigate directly to /memberships/add/ bypassing the intake form enforcement</w:t>
      </w:r>
    </w:p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FLOW B: Member → Book Session → Attend → Attendance Recorded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booking_create (POST)</w:t>
        <w:br/>
        <w:t xml:space="preserve">  → create_booking(tenant, {member_id, schedule_id})</w:t>
        <w:br/>
        <w:t xml:space="preserve">    → SessionInstance.base_objects.filter(id=schedule_id, tenant_id=tenant.id)</w:t>
        <w:br/>
        <w:t xml:space="preserve">    → Member.filter(id=member_id, tenant_id=tenant.id)</w:t>
        <w:br/>
        <w:t xml:space="preserve">    → Checks duplicate booking ✓</w:t>
        <w:br/>
        <w:t xml:space="preserve">    → Counts confirmed bookings vs capacity → CONFIRMED or WAITLISTED ✓</w:t>
        <w:br/>
        <w:t xml:space="preserve">    → Booking saved</w:t>
        <w:br/>
        <w:br/>
        <w:t>attendance_ui → mark_attendance_ui (POST)</w:t>
        <w:br/>
        <w:t xml:space="preserve">  → Attendance.objects.create(tenant, member, attendance_type)  ← NO VALIDATION</w:t>
      </w:r>
    </w:p>
    <w:p>
      <w:r>
        <w:rPr>
          <w:rFonts w:ascii="Calibri" w:hAnsi="Calibri"/>
          <w:b/>
          <w:i w:val="0"/>
          <w:color w:val="C0392B"/>
          <w:sz w:val="20"/>
        </w:rPr>
        <w:t xml:space="preserve">Verdict: </w:t>
      </w:r>
      <w:r>
        <w:rPr>
          <w:rFonts w:ascii="Calibri" w:hAnsi="Calibri"/>
          <w:b w:val="0"/>
          <w:i w:val="0"/>
          <w:sz w:val="20"/>
        </w:rPr>
        <w:t>FLOW B HAS CRITICAL MISSING RULES — membership check absent in booking; no validation in walk-in attendance.</w:t>
      </w:r>
    </w:p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FLOW C: Member with Unpaid/Partial Membership Tries Booking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create_booking() →</w:t>
        <w:br/>
        <w:t xml:space="preserve">  Gets SessionInstance ✓</w:t>
        <w:br/>
        <w:t xml:space="preserve">  Gets Member ✓</w:t>
        <w:br/>
        <w:t xml:space="preserve">  Checks capacity ✓</w:t>
        <w:br/>
        <w:t xml:space="preserve">  Creates Booking ✓  ←  NO MEMBERSHIP CHECK AT ALL</w:t>
      </w:r>
    </w:p>
    <w:p>
      <w:r>
        <w:rPr>
          <w:rFonts w:ascii="Calibri" w:hAnsi="Calibri"/>
          <w:b/>
          <w:i w:val="0"/>
          <w:color w:val="C0392B"/>
          <w:sz w:val="20"/>
        </w:rPr>
        <w:t xml:space="preserve">Verdict: </w:t>
      </w:r>
      <w:r>
        <w:rPr>
          <w:rFonts w:ascii="Calibri" w:hAnsi="Calibri"/>
          <w:b w:val="0"/>
          <w:i w:val="0"/>
          <w:sz w:val="20"/>
        </w:rPr>
        <w:t>FLOW C IS BROKEN. A member with payment_status=unpaid, status=pending, or even NO membership can successfully book any session.</w:t>
      </w:r>
    </w:p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FLOW D: No Intake Form → Member → Membership → Payment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IntakeForm.objects.filter(status='active').first() → None</w:t>
        <w:br/>
        <w:t xml:space="preserve">  → CRM skips intake redirect ✓</w:t>
        <w:br/>
        <w:t xml:space="preserve">  → Redirects directly to membership_add ✓</w:t>
      </w:r>
    </w:p>
    <w:p>
      <w:r>
        <w:rPr>
          <w:rFonts w:ascii="Calibri" w:hAnsi="Calibri"/>
          <w:b/>
          <w:i w:val="0"/>
          <w:color w:val="1E8B4C"/>
          <w:sz w:val="20"/>
        </w:rPr>
        <w:t xml:space="preserve">Verdict: </w:t>
      </w:r>
      <w:r>
        <w:rPr>
          <w:rFonts w:ascii="Calibri" w:hAnsi="Calibri"/>
          <w:b w:val="0"/>
          <w:i w:val="0"/>
          <w:sz w:val="20"/>
        </w:rPr>
        <w:t>FLOW D WORKS — intake bypass is correctly handled.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3. CROSS-MODULE RULE VALIDATION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Rule: Only ACTIVE members can book sessions</w:t>
      </w:r>
    </w:p>
    <w:p>
      <w:r>
        <w:rPr>
          <w:rFonts w:ascii="Calibri" w:hAnsi="Calibri"/>
          <w:b/>
          <w:i w:val="0"/>
          <w:color w:val="C0392B"/>
          <w:sz w:val="20"/>
        </w:rPr>
        <w:t>Status: NOT ENFORCED   |   Severity: CRITICAL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create_booking() contains zero membership validation. Any member — unpaid, expired, or with no plan — can book.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Rule: Membership validity affects booking eligibility</w:t>
      </w:r>
    </w:p>
    <w:p>
      <w:r>
        <w:rPr>
          <w:rFonts w:ascii="Calibri" w:hAnsi="Calibri"/>
          <w:b/>
          <w:i w:val="0"/>
          <w:color w:val="C0392B"/>
          <w:sz w:val="20"/>
        </w:rPr>
        <w:t>Status: NOT ENFORCED   |   Severity: CRITICAL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validate_member_for_attendance() exists in policy_service.py and checks status, dates, tenant, branch — but is only called in attendance service, not in booking service.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Rule: Members with unpaid/partial payment — blocked from booking?</w:t>
      </w:r>
    </w:p>
    <w:p>
      <w:r>
        <w:rPr>
          <w:rFonts w:ascii="Calibri" w:hAnsi="Calibri"/>
          <w:b/>
          <w:i w:val="0"/>
          <w:color w:val="C0392B"/>
          <w:sz w:val="20"/>
        </w:rPr>
        <w:t>Status: RULE UNDEFINED   |   Severity: CRITICAL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No code enforces this rule. Members with payment_status=partial or unpaid can freely book.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Rule: Attendance only if booking exists (or defined walk-in rule)</w:t>
      </w:r>
    </w:p>
    <w:p>
      <w:r>
        <w:rPr>
          <w:rFonts w:ascii="Calibri" w:hAnsi="Calibri"/>
          <w:b/>
          <w:i w:val="0"/>
          <w:color w:val="C0392B"/>
          <w:sz w:val="20"/>
        </w:rPr>
        <w:t>Status: BROKEN   |   Severity: HIGH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mark_attendance_ui() creates Attendance with zero checks. The walk-in path has no membership or booking validation.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Rule: Prevent booking without membership</w:t>
      </w:r>
    </w:p>
    <w:p>
      <w:r>
        <w:rPr>
          <w:rFonts w:ascii="Calibri" w:hAnsi="Calibri"/>
          <w:b/>
          <w:i w:val="0"/>
          <w:color w:val="C0392B"/>
          <w:sz w:val="20"/>
        </w:rPr>
        <w:t>Status: NOT ENFORCED   |   Severity: CRITICAL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Same as Rule 1. Must add membership validation call inside create_booking().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Rule: Prevent attendance without booking (non-walk-in)</w:t>
      </w:r>
    </w:p>
    <w:p>
      <w:r>
        <w:rPr>
          <w:rFonts w:ascii="Calibri" w:hAnsi="Calibri"/>
          <w:b/>
          <w:i w:val="0"/>
          <w:color w:val="D37F00"/>
          <w:sz w:val="20"/>
        </w:rPr>
        <w:t>Status: PARTIALLY ENFORCED   |   Severity: MEDIUM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Bulk attendance API requires booking ID. Walk-in UI path requires nothing. Walk-in should at minimum validate active membership.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Required Fix — create_booking()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Add to apps/bookings/services/booking_service.py</w:t>
        <w:br/>
        <w:t>from apps.memberships.services.policy_service import validate_member_for_attendance</w:t>
        <w:br/>
        <w:br/>
        <w:t>def create_booking(*, tenant, data):</w:t>
        <w:br/>
        <w:t xml:space="preserve">    ...</w:t>
        <w:br/>
        <w:t xml:space="preserve">    # Membership validation (add before capacity check)</w:t>
        <w:br/>
        <w:t xml:space="preserve">    result = validate_member_for_attendance(member, session_instance)</w:t>
        <w:br/>
        <w:t xml:space="preserve">    if not result['allowed']:</w:t>
        <w:br/>
        <w:t xml:space="preserve">        raise ValueError(f"Member cannot book: {result['reason']}")</w:t>
        <w:br/>
        <w:t xml:space="preserve">    ...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4. DATA CONSISTENCY CHECK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Payment Aggregation vs Membership Balance</w:t>
      </w:r>
    </w:p>
    <w:p>
      <w:r>
        <w:rPr>
          <w:rFonts w:ascii="Calibri" w:hAnsi="Calibri"/>
          <w:b/>
          <w:i w:val="0"/>
          <w:color w:val="1E8B4C"/>
          <w:sz w:val="20"/>
        </w:rPr>
        <w:t xml:space="preserve">Status: CORRECT  </w:t>
      </w:r>
      <w:r>
        <w:rPr>
          <w:rFonts w:ascii="Calibri" w:hAnsi="Calibri"/>
          <w:b w:val="0"/>
          <w:i w:val="0"/>
          <w:sz w:val="20"/>
        </w:rPr>
        <w:t>with one risk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The on_payment_success handler re-aggregates all SUCCESS payments from scratch on every signal fire — idempotent and correct. Risk: if a payment is soft-deleted after success, amount_paid becomes stale with no recalculation trigger.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Discount Calculation Correctness</w:t>
      </w:r>
    </w:p>
    <w:p>
      <w:r>
        <w:rPr>
          <w:rFonts w:ascii="Calibri" w:hAnsi="Calibri"/>
          <w:b/>
          <w:i w:val="0"/>
          <w:color w:val="1E8B4C"/>
          <w:sz w:val="20"/>
        </w:rPr>
        <w:t>Status: CORRECT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Membership.save() correctly calculates fee_amount from plan price and discount. clean() validates discount &lt;= plan_amount and percentage in [0, 100]. Risk: if admin edits membership after payment, fee_amount is recalculated — balance_amount changes but amount_paid stays fixed, potentially creating negative balance.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Session Capacity Consistency — RACE CONDITION</w:t>
      </w:r>
    </w:p>
    <w:p>
      <w:r>
        <w:rPr>
          <w:rFonts w:ascii="Calibri" w:hAnsi="Calibri"/>
          <w:b/>
          <w:i w:val="0"/>
          <w:color w:val="C0392B"/>
          <w:sz w:val="20"/>
        </w:rPr>
        <w:t>Status: RACE CONDITION RISK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apps/bookings/services/booking_service.py — CURRENT (broken under concurrency)</w:t>
        <w:br/>
        <w:t>confirmed_count = Booking.objects.filter(</w:t>
        <w:br/>
        <w:t xml:space="preserve">    session_id=session.id, status='CONFIRMED'</w:t>
        <w:br/>
        <w:t>).count()                             # ← READ</w:t>
        <w:br/>
        <w:t>if confirmed_count &lt; session.capacity:</w:t>
        <w:br/>
        <w:t xml:space="preserve">    status = 'CONFIRMED'              # ← ACT (not atomic!)</w:t>
        <w:br/>
        <w:br/>
        <w:t># FIXED VERSION</w:t>
        <w:br/>
        <w:t>from django.db import transaction</w:t>
        <w:br/>
        <w:t>with transaction.atomic():</w:t>
        <w:br/>
        <w:t xml:space="preserve">    confirmed_count = Booking.objects.select_for_update().filter(</w:t>
        <w:br/>
        <w:t xml:space="preserve">        session_id=session.id, status='CONFIRMED'</w:t>
        <w:br/>
        <w:t xml:space="preserve">    ).count()</w:t>
        <w:br/>
        <w:t xml:space="preserve">    if confirmed_count &lt; session.capacity:</w:t>
        <w:br/>
        <w:t xml:space="preserve">        status = 'CONFIRMED'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Booking Count vs Attendance Mismatch</w:t>
      </w:r>
    </w:p>
    <w:p>
      <w:r>
        <w:rPr>
          <w:rFonts w:ascii="Calibri" w:hAnsi="Calibri"/>
          <w:b/>
          <w:i w:val="0"/>
          <w:color w:val="D37F00"/>
          <w:sz w:val="20"/>
        </w:rPr>
        <w:t>Status: NO RECONCILIATION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No query or report verifies that attendance count &lt;= booking count per session. Walk-in attendance can inflate attendance beyond booking capacity with no alert.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5. EDGE CASE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Edge Case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Current Behaviour</w:t>
            </w:r>
          </w:p>
        </w:tc>
        <w:tc>
          <w:tcPr>
            <w:tcW w:type="dxa" w:w="1728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Double booking same session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ValueError raised — duplicate check exists 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Overbooking beyond capacity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Race condition: two concurrent bookings can both be CONFIRMED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Cancel already-cancelled booking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Checked: returns early if status == CANCELLED 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Mark attendance twice (booked)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unique_together(member, booking, session_date) prevents 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Mark attendance twice (walk-in)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NULL booking bypasses unique_together — duplicate created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Partial payment never completed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Membership stays pending forever — no timeout rule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Expired membership, future bookings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Lifecycle sets expired; bookings remain — no cancellation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Deleting session with bookings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delete_session_view() hard-deletes — no cascade check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Edit membership post-payment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fee_amount recalculated — balance_amount shifts, inconsistent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Zero-fee membership (100% off)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balance_amount=0 but payment_status stays 'unpaid' — never activates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Soft-deleted session still booked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base_objects used — deleted sessions can be booked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Platform admin views dashboard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Falls back to Tenant.objects.first() — data leak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6. EVENT-DRIVEN ARCHITECTURE CHECK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Payments → Membership Signal Flow</w:t>
      </w:r>
    </w:p>
    <w:p>
      <w:r>
        <w:rPr>
          <w:rFonts w:ascii="Calibri" w:hAnsi="Calibri"/>
          <w:b/>
          <w:i w:val="0"/>
          <w:color w:val="1E8B4C"/>
          <w:sz w:val="20"/>
        </w:rPr>
        <w:t>Status: CORRECT AND CLEAN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payments/signals.py        →  payment_success / payment_failed signals defined</w:t>
        <w:br/>
        <w:t>payments/apps.py           →  loads payments/handlers.py (empty stub — correct)</w:t>
        <w:br/>
        <w:t>memberships/apps.py        →  loads memberships/handlers.py ✓</w:t>
        <w:br/>
        <w:t>memberships/handlers.py    →  @receiver(payment_success) → aggregates → updates ✓</w:t>
        <w:br/>
        <w:br/>
        <w:t>Payment module has ZERO imports from memberships at the model level.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Hidden Coupling Found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1. Bookings Service Directly Creates Attendance Records</w:t>
      </w:r>
    </w:p>
    <w:p>
      <w:r>
        <w:rPr>
          <w:rFonts w:ascii="Calibri" w:hAnsi="Calibri"/>
          <w:b/>
          <w:i w:val="0"/>
          <w:sz w:val="20"/>
        </w:rPr>
        <w:t xml:space="preserve">File: </w:t>
      </w:r>
      <w:r>
        <w:rPr>
          <w:rFonts w:ascii="Calibri" w:hAnsi="Calibri"/>
          <w:b w:val="0"/>
          <w:i w:val="0"/>
          <w:sz w:val="20"/>
        </w:rPr>
        <w:t>apps/bookings/services/booking_service.py → mark_bulk_attendance()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from apps.attendance.models import Attendance</w:t>
        <w:br/>
        <w:t># ← Bookings module directly writes to Attendance model</w:t>
        <w:br/>
        <w:t># Should emit event or delegate to AttendanceService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2. Three Disconnected Session/Booking/Attendance Model Sets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apps/platform_sessions → SessionInstance, Booking (CONFIRMED/CANCELLED)</w:t>
        <w:br/>
        <w:t>apps/sessions          → SessionInstance, Booking, Attendance (gym_sessions label)</w:t>
        <w:br/>
        <w:t>apps/bookings          → Booking (PENDING/CONFIRMED/CANCELLED/WAITLISTED)</w:t>
        <w:br/>
        <w:t>apps/attendance        → Attendance (session/walkin/staff/online)</w:t>
        <w:br/>
        <w:br/>
        <w:t>These three systems have no event bus or FK relationship connecting them. A session created in apps/sessions has no knowledge of bookings in apps/bookings.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3. Attendance Views Import Booking Models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apps/attendance/views.py</w:t>
        <w:br/>
        <w:t>from apps.bookings.models import Booking  # ← cross-module direct import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7.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608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1728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Payment marked failed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payment_failed signal → membership cancelled if pending/unpaid 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Webhook not received (offline)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Admin manually marks via /payments/&lt;pk&gt;/mark-success/ 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Webhook duplicate delivery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DUPLICATE_SKIP event logged, idempotency preserved 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Booking fails midway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create_booking() NOT wrapped in @transaction.atomic — partial state possible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Session capacity conflict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Race condition — both bookings may become CONFIRMED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Duplicate payment_success signal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Handler re-aggregates from DB — idempotent 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Lifecycle job membership failure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Catches exceptions, marks run as PARTIAL 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Zero-fee membership at creation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balance_amount=0 but payment_status='unpaid' — stuck pending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 deleted after booking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booking.member FK is NOT NULL — deletion will fail with IntegrityError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Plan deleted after membership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plan FK uses PROTECT — deletion blocked 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Required Fix — Atomic Booking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apps/bookings/services/booking_service.py</w:t>
        <w:br/>
        <w:t>@transaction.atomic</w:t>
        <w:br/>
        <w:t>def create_booking(*, tenant, data):</w:t>
        <w:br/>
        <w:t xml:space="preserve">    ...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8. MULTI-TENANT SAFETY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Tenant Isolation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032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Isolation Method</w:t>
            </w:r>
          </w:p>
        </w:tc>
        <w:tc>
          <w:tcPr>
            <w:tcW w:type="dxa" w:w="2016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</w:t>
            </w:r>
          </w:p>
        </w:tc>
        <w:tc>
          <w:tcPr>
            <w:tcW w:type="dxa" w:w="403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Manual tenant FK + filter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GOOD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Memberships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TenantAwareModel + TenantManager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STRONG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Payments</w:t>
            </w:r>
          </w:p>
        </w:tc>
        <w:tc>
          <w:tcPr>
            <w:tcW w:type="dxa" w:w="403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TenantAwareModel + explicit checks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STRONG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Bookings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Mixed: objects + base_objects manual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MODERATE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Attendance</w:t>
            </w:r>
          </w:p>
        </w:tc>
        <w:tc>
          <w:tcPr>
            <w:tcW w:type="dxa" w:w="403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TenantAwareModel + manual API checks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MODERATE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Sessions (gym)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TenantAwareModel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GOOD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Sessions (platform)</w:t>
            </w:r>
          </w:p>
        </w:tc>
        <w:tc>
          <w:tcPr>
            <w:tcW w:type="dxa" w:w="403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TenantAwareModel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GOOD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Intake Forms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TenantAwareModel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STRONG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CRM</w:t>
            </w:r>
          </w:p>
        </w:tc>
        <w:tc>
          <w:tcPr>
            <w:tcW w:type="dxa" w:w="403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Manual tenant FK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GOOD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Specific Leaks Found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Leak 1: attendance/api.py uses _base_manager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apps/attendance/api.py — VULNERABLE</w:t>
        <w:br/>
        <w:t>session = SessionInstance._base_manager.filter(id=session_id).first()</w:t>
        <w:br/>
        <w:t># _base_manager bypasses ALL custom filtering including is_deleted</w:t>
        <w:br/>
        <w:t># A soft-deleted session from ANY tenant can be fetched</w:t>
        <w:br/>
        <w:br/>
        <w:t># FIX:</w:t>
        <w:br/>
        <w:t>session = SessionInstance.base_objects.filter(id=session_id, tenant=tenant).first()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Leak 2: Dashboard API falls back to first tenant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apps/dashboard/api/views.py — DATA LEAK</w:t>
        <w:br/>
        <w:t>tenant = request.tenant or Tenant.objects.first()</w:t>
        <w:br/>
        <w:t># If request.tenant is None (platform admin / unauthenticated),</w:t>
        <w:br/>
        <w:t># this returns the first tenant's dashboard data</w:t>
        <w:br/>
        <w:br/>
        <w:t># FIX:</w:t>
        <w:br/>
        <w:t>if not request.tenant:</w:t>
        <w:br/>
        <w:t xml:space="preserve">    return Response({'error': 'No tenant context'}, status=403)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Leak 3: base_objects used without soft-delete filter in bookings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apps/bookings/services/booking_service.py</w:t>
        <w:br/>
        <w:t>session = SessionInstance.base_objects.filter(id=schedule_id, tenant_id=tenant.id).first()</w:t>
        <w:br/>
        <w:t># base_objects bypasses is_deleted=False filter</w:t>
        <w:br/>
        <w:t># Soft-deleted sessions can be booked</w:t>
        <w:br/>
        <w:br/>
        <w:t># FIX:</w:t>
        <w:br/>
        <w:t>session = SessionInstance.base_objects.filter(</w:t>
        <w:br/>
        <w:t xml:space="preserve">    id=schedule_id, tenant_id=tenant.id, is_deleted=False</w:t>
        <w:br/>
        <w:t>).first()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9. PERFORMANCE &amp; SCALABILITY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N+1 Query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16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attendance/views.py: search_members()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Loops over members calling Membership.objects.filter() per member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member_detail template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membership.balance_amount per row — no prefetch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lifecycle job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Loads ALL memberships into memory — O(n) cross-tenant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bulk_mark_attendance()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Creates Attendance records in Python loop with individual .save()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booking_list view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select_related used ✓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Missing Database Indexes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# High-frequency queries without composite indexes:</w:t>
        <w:br/>
        <w:t>Membership.objects.filter(member=m, status='active')</w:t>
        <w:br/>
        <w:t xml:space="preserve">  → Missing: (member_id, status)</w:t>
        <w:br/>
        <w:br/>
        <w:t>Payment.objects.filter(reference_type=..., reference_id=..., status=SUCCESS)</w:t>
        <w:br/>
        <w:t xml:space="preserve">  → Missing: (reference_type, reference_id, status)</w:t>
        <w:br/>
        <w:br/>
        <w:t>Booking.objects.filter(session=s, status='CONFIRMED')</w:t>
        <w:br/>
        <w:t xml:space="preserve">  → Missing: (session_id, status)</w:t>
        <w:br/>
        <w:br/>
        <w:t>Attendance.objects.filter(member=m, session_date=today)</w:t>
        <w:br/>
        <w:t xml:space="preserve">  → Missing: (member_id, session_date)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Recommended Fixes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Replace individual .save() in bulk_mark_attendance with Attendance.objects.bulk_create([])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Add .select_related('membership') to search_members queryset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Use .iterator() in run_lifecycle_updates to avoid full memory load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Add @transaction.atomic to create_booking() (also fixes race condition)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Add composite DB indexes via migrations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10. REPORTING VALIDATION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Existing Reports / Widgets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The dashboard widget system (apps/dashboard/) provides API-driven widgets for session performance, peak times, and utilization. No formal report module exists.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Missing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60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288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 Available?</w:t>
            </w:r>
          </w:p>
        </w:tc>
        <w:tc>
          <w:tcPr>
            <w:tcW w:type="dxa" w:w="288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Revenue by period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Yes — Payment(status=SUCCESS)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Not built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Outstanding balances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Yes — Membership.balance_amount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Not built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Session utilization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Yes — Booking count vs capacity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Not built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Membership churn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Partial — status field exists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No history/transition table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Payment aging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Yes — Membership created_at + payment_status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Not built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Attendance rate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Yes — Attendance + Booking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Not built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 activity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Partial — last attendance date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Not surfaced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Overdue partial payments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Yes — payment_status=partial + 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Not built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Consistency Risks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Payment total ≠ Membership amount_paid if payment soft-deleted post-success — no recalculation trigger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Booking count ≠ Attendance count — expected (no-shows) but no report surfaces the delta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Active member count may include status=pending members depending on filter used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11. MISSING RULES &amp;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76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5472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1728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4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No membership check in create_booking()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CRITICAL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 hour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Zero-fee membership stays 'unpaid' forever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30 min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3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create_booking() not wrapped in @transaction.atomic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 hour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Booking capacity check is not atomic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1 hour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5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Editing membership post-payment creates inconsistent balance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2 hours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6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delete_session_view() hard-deletes without cascade check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30 min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7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mark_attendance_ui creates attendance with zero validation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 hour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8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Expired membership bookings not retroactively cancelled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2 hours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9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Walk-in attendance allows duplicate entries (NULL FK)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 hour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10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Partial payment with no completion deadline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2 hours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11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Bookings service directly writes Attendance model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2 hours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12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Dashboard API falls back to Tenant.objects.first()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30 min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13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Soft-deleted sessions can still be booked (base_objects)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30 min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14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Lifecycle job does not recalculate amount_paid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1 hour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15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print() debug statement in Attendance.save()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5 min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16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No data retention policy / PII cleanup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1 day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17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GPS coordinates stored in plaintext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 hour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18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SessionType in apps/sessions is not tenant-scoped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2 hours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19</w:t>
            </w:r>
          </w:p>
        </w:tc>
        <w:tc>
          <w:tcPr>
            <w:tcW w:type="dxa" w:w="547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Three separate booking/attendance models — no single source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Calibri" w:hAnsi="Calibri"/>
                <w:color w:val="C0392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2+ days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12. MANUAL TEST PLAN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TEST SUITE A: Complete Member Onboarding Flow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A-1: Full Flow (Happy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Create tenant, branch, staff user with Manager role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Entities created successfully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Create CRM lead with valid phone/email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Lead appears in CRM pipeline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CRM → Enquiries → Convert to Member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 created; redirect to intake form (if active) or membership_add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Submit intake form (if active)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FormResponse saved; redirect to membership_add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Select plan, set 10% discount on ₹2500 → final ₹2250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Membership created: status=pending, payment_status=unpaid, fee_amount=2250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Record partial payment ₹1250 (cash) → Mark SUCCESS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membership: payment_status=partial, status=pending, amount_paid=1250, balance=1000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Record remaining ₹1000 → Mark SUCCESS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membership: payment_status=paid, status=active, balance=0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Check member_detail → membership row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Shows 'Active' + 'Paid' badge + zero balance</w:t>
            </w:r>
          </w:p>
        </w:tc>
      </w:tr>
    </w:tbl>
    <w:p/>
    <w:p/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A-2: Zero-Fee Membership (Known Bug)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/ Actual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Create membership: discount_type=PERCENTAGE, discount_value=100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fee_amount=0, balance_amount=0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Check membership status immediately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BUG: payment_status='unpaid', status='pending'</w:t>
              <w:br/>
              <w:t>EXPECTED: payment_status='paid', status='active'</w:t>
            </w:r>
          </w:p>
        </w:tc>
      </w:tr>
    </w:tbl>
    <w:p/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TEST SUITE B: Booking + Attendance</w:t>
      </w:r>
    </w:p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B-1: Valid Booking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 with active membership + active session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Setup complete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POST /api/bookings/create/ {member_id, schedule_id}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201, status=CONFIRMED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Mark attendance bulk API {booking_ids, status=PRESENT}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Attendance created; CLASS_PACK remaining_sessions decremented</w:t>
            </w:r>
          </w:p>
        </w:tc>
      </w:tr>
    </w:tbl>
    <w:p/>
    <w:p/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B-2: Unpaid Member Books Session (Known Bug)</w:t>
      </w:r>
    </w:p>
    <w:p>
      <w:r>
        <w:rPr>
          <w:rFonts w:ascii="Calibri" w:hAnsi="Calibri"/>
          <w:b/>
          <w:i w:val="0"/>
          <w:color w:val="C0392B"/>
          <w:sz w:val="20"/>
        </w:rPr>
        <w:t>This test currently PASSES when it should FAIL: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/ Actual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Create member; create membership (payment_status=unpaid, status=pending)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Membership in pending state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POST /api/bookings/create/ {member_id, schedule_id}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ACTUAL: 201 CONFIRMED  ← BUG</w:t>
              <w:br/>
              <w:t>EXPECTED: 400 'Member does not have an active membership'</w:t>
            </w:r>
          </w:p>
        </w:tc>
      </w:tr>
    </w:tbl>
    <w:p/>
    <w:p/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B-3: Capacity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Create session capacity=2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Session ready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Book member A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CONFIRMED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Book member B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CONFIRMED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Book member C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WAITLISTED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Cancel member A's booking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 C promoted to CONFIRMED</w:t>
            </w:r>
          </w:p>
        </w:tc>
      </w:tr>
    </w:tbl>
    <w:p/>
    <w:p/>
    <w:p>
      <w:pPr>
        <w:spacing w:before="160" w:after="40"/>
      </w:pPr>
      <w:r>
        <w:rPr>
          <w:rFonts w:ascii="Calibri" w:hAnsi="Calibri"/>
          <w:b/>
          <w:color w:val="1A376B"/>
          <w:sz w:val="22"/>
        </w:rPr>
        <w:t>B-4: Walk-in Duplicate Attendance (Known Bug)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/ Actual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Open attendance UI; search active member; mark walk-in attendance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Attendance created ✓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Mark same member walk-in again (same day)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ACTUAL: Second record created  ← BUG</w:t>
              <w:br/>
              <w:t>EXPECTED: Error 'Already marked'</w:t>
            </w:r>
          </w:p>
        </w:tc>
      </w:tr>
    </w:tbl>
    <w:p/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TEST SUITE C: Partial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0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/ Actual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Membership fee ₹2000; pay ₹1200 → partial, pending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membership: partial, status=pending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Try booking → should fail (currently passes — BUG)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ACTUAL: Succeeds  ← BUG  |  EXPECTED: Blocked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Pay remaining ₹800 → paid, active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membership: paid, status=active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Try booking → should succeed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Booking created: CONFIRMED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Try to overpay ₹100 above balance=0</w:t>
            </w:r>
          </w:p>
        </w:tc>
        <w:tc>
          <w:tcPr>
            <w:tcW w:type="dxa" w:w="504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Error: 'Amount exceeds outstanding balance' ✓</w:t>
            </w:r>
          </w:p>
        </w:tc>
      </w:tr>
    </w:tbl>
    <w:p/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TEST SUITE D: Invalid / Edge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76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/ Actual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D-1: Expired membership — try booking after lifecycle job</w:t>
            </w:r>
          </w:p>
        </w:tc>
        <w:tc>
          <w:tcPr>
            <w:tcW w:type="dxa" w:w="57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EXPECTED: Blocked  |  ACTUAL: Succeeds ← BUG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D-2: Cross-tenant booking attempt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404: member not found in tenant ✓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D-3: Mark same booked attendance twice</w:t>
            </w:r>
          </w:p>
        </w:tc>
        <w:tc>
          <w:tcPr>
            <w:tcW w:type="dxa" w:w="57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DB unique_together constraint blocks it ✓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D-4: Delete plan that has active memberships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PROTECT prevents deletion ✓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D-5: Zero-fee membership auto-activation</w:t>
            </w:r>
          </w:p>
        </w:tc>
        <w:tc>
          <w:tcPr>
            <w:tcW w:type="dxa" w:w="57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BUG: stays pending forever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13. PII &amp; DATA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60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60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16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Encryption</w:t>
            </w:r>
          </w:p>
        </w:tc>
        <w:tc>
          <w:tcPr>
            <w:tcW w:type="dxa" w:w="144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 email, phone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members.Member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Plaintext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Payment reference numbers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payments.Payment.payment_reference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Plaintext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GPS coordinates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attendance.Attendance.lat/lng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Plaintext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Attendance notes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attendance.Attendance.notes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Plaintext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Intake form responses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intake.FormResponse.data (JSON)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Plaintext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D37F00"/>
                <w:sz w:val="18"/>
              </w:rPr>
              <w:t>MEDIUM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UPI / bank transaction IDs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payments.Payment.payment_reference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Plaintext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  <w:tr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Gateway signatures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payments.Payment.gateway_signature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Plaintext</w:t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Calibri" w:hAnsi="Calibri"/>
                <w:color w:val="1E8B4C"/>
                <w:sz w:val="18"/>
              </w:rPr>
              <w:t>LOW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Recommendations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Implement field-level encryption for email and phone using django-cryptography before going live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Add a data retention policy — define how long attendance/payment/form data is kept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Establish a PII purge schedule for deleted members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Audit logs (PaymentEvent) should be immutable — consider append-only table or write-protected storage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HTTPS-only in production — verify SECURE_SSL_REDIRECT=True in production settings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Consider GDPR/DPDP compliance review if operating in regulated jurisdictions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14. THREE-MODEL ARCHITECTURE CONFUSION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The most significant architectural inconsistency in the system is the existence of three separate, disconnected Booking/Attendance/Session model sets across three apps: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C3E50"/>
          <w:sz w:val="17"/>
        </w:rPr>
        <w:t>apps/platform_sessions  →  SessionType, SessionInstance, Booking (CONFIRMED/CANCELLED)</w:t>
        <w:br/>
        <w:t>apps/sessions           →  SessionTemplate, SessionSchedule, SessionInstance,</w:t>
        <w:br/>
        <w:t xml:space="preserve">                           Booking (booked/waitlisted/cancelled/attended/no_show),</w:t>
        <w:br/>
        <w:t xml:space="preserve">                           Attendance (present/absent) — app label: gym_sessions</w:t>
        <w:br/>
        <w:t>apps/bookings           →  Booking (PENDING/CONFIRMED/CANCELLED/WAITLISTED)</w:t>
        <w:br/>
        <w:t>apps/attendance         →  Attendance (session/walkin/staff/online)</w:t>
        <w:br/>
        <w:br/>
        <w:t>apps/bookings uses platform_sessions.SessionInstance as its FK target.</w:t>
        <w:br/>
        <w:t>apps/sessions uses its OWN internal SessionInstance.</w:t>
        <w:br/>
        <w:t>These two session systems have NO event bus or FK relationship connecting them.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Impact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 session created in apps/sessions has no knowledge of bookings in apps/bookings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Capacity managed in apps/sessions.Booking is completely unrelated to apps/bookings capacity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Attendance in apps/attendance.Attendance has no FK to apps/sessions.Attendance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Reports spanning both systems are impossible without raw SQL joins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Recommended Resolution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Designate one canonical path for session → booking → attendance: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OPTION A: apps/sessions (gym_sessions) is the UI/schedule layer; apps/bookings is the booking layer; connect via platform_sessions.SessionInstance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OPTION B: Deprecate platform_sessions; make apps/sessions the single source of truth; update bookings and attendance to use gym_sessions.SessionInstance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This is a 1–2 day refactor that must happen before scaling.</w:t>
      </w:r>
    </w:p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15. CRITICAL ISSUES SUMMARY — TOP 5</w:t>
      </w:r>
    </w:p>
    <w:p>
      <w:pPr>
        <w:spacing w:before="160"/>
      </w:pPr>
      <w:r>
        <w:rPr>
          <w:rFonts w:ascii="Calibri" w:hAnsi="Calibri"/>
          <w:b/>
          <w:i w:val="0"/>
          <w:color w:val="C0392B"/>
          <w:sz w:val="24"/>
        </w:rPr>
        <w:t>Issue #1: No Membership Validation in create_booking()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F2F4F7"/>
          </w:tcPr>
          <w:p>
            <w:r>
              <w:t>Severity</w:t>
            </w:r>
          </w:p>
        </w:tc>
        <w:tc>
          <w:tcPr>
            <w:tcW w:type="dxa" w:w="7632"/>
          </w:tcPr>
          <w:p>
            <w:r>
              <w:t>CRITICAL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Problem</w:t>
            </w:r>
          </w:p>
        </w:tc>
        <w:tc>
          <w:tcPr>
            <w:tcW w:type="dxa" w:w="7632"/>
          </w:tcPr>
          <w:p>
            <w:r>
              <w:t>Any member — unpaid, expired, or with no plan — can book any session.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Fix</w:t>
            </w:r>
          </w:p>
        </w:tc>
        <w:tc>
          <w:tcPr>
            <w:tcW w:type="dxa" w:w="7632"/>
          </w:tcPr>
          <w:p>
            <w:r>
              <w:t>Add validate_member_for_attendance() call inside create_booking() before capacity check.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Effort</w:t>
            </w:r>
          </w:p>
        </w:tc>
        <w:tc>
          <w:tcPr>
            <w:tcW w:type="dxa" w:w="7632"/>
          </w:tcPr>
          <w:p>
            <w:r>
              <w:t>1 hour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i w:val="0"/>
          <w:color w:val="D37F00"/>
          <w:sz w:val="24"/>
        </w:rPr>
        <w:t>Issue #2: Zero-Fee Memberships Never Activate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F2F4F7"/>
          </w:tcPr>
          <w:p>
            <w:r>
              <w:t>Severity</w:t>
            </w:r>
          </w:p>
        </w:tc>
        <w:tc>
          <w:tcPr>
            <w:tcW w:type="dxa" w:w="7632"/>
          </w:tcPr>
          <w:p>
            <w:r>
              <w:t>HIGH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Problem</w:t>
            </w:r>
          </w:p>
        </w:tc>
        <w:tc>
          <w:tcPr>
            <w:tcW w:type="dxa" w:w="7632"/>
          </w:tcPr>
          <w:p>
            <w:r>
              <w:t>Membership with 100% discount has balance_amount=0 but payment_status stays 'unpaid' and status stays 'pending' forever.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Fix</w:t>
            </w:r>
          </w:p>
        </w:tc>
        <w:tc>
          <w:tcPr>
            <w:tcW w:type="dxa" w:w="7632"/>
          </w:tcPr>
          <w:p>
            <w:r>
              <w:t>In Membership.save(): if fee_amount == 0, set payment_status='paid' and allow sync_status_with_lifecycle to set status='active'.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Effort</w:t>
            </w:r>
          </w:p>
        </w:tc>
        <w:tc>
          <w:tcPr>
            <w:tcW w:type="dxa" w:w="7632"/>
          </w:tcPr>
          <w:p>
            <w:r>
              <w:t>30 min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i w:val="0"/>
          <w:color w:val="D37F00"/>
          <w:sz w:val="24"/>
        </w:rPr>
        <w:t>Issue #3: Non-Atomic Booking — Race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F2F4F7"/>
          </w:tcPr>
          <w:p>
            <w:r>
              <w:t>Severity</w:t>
            </w:r>
          </w:p>
        </w:tc>
        <w:tc>
          <w:tcPr>
            <w:tcW w:type="dxa" w:w="7632"/>
          </w:tcPr>
          <w:p>
            <w:r>
              <w:t>HIGH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Problem</w:t>
            </w:r>
          </w:p>
        </w:tc>
        <w:tc>
          <w:tcPr>
            <w:tcW w:type="dxa" w:w="7632"/>
          </w:tcPr>
          <w:p>
            <w:r>
              <w:t>Two concurrent booking requests can both read confirmed_count &lt; capacity and both become CONFIRMED, exceeding session capacity.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Fix</w:t>
            </w:r>
          </w:p>
        </w:tc>
        <w:tc>
          <w:tcPr>
            <w:tcW w:type="dxa" w:w="7632"/>
          </w:tcPr>
          <w:p>
            <w:r>
              <w:t>Wrap create_booking() in @transaction.atomic and add select_for_update() to the capacity count query.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Effort</w:t>
            </w:r>
          </w:p>
        </w:tc>
        <w:tc>
          <w:tcPr>
            <w:tcW w:type="dxa" w:w="7632"/>
          </w:tcPr>
          <w:p>
            <w:r>
              <w:t>1 hour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i w:val="0"/>
          <w:color w:val="D37F00"/>
          <w:sz w:val="24"/>
        </w:rPr>
        <w:t>Issue #4: Three Disconnected Session/Booking/Attendance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F2F4F7"/>
          </w:tcPr>
          <w:p>
            <w:r>
              <w:t>Severity</w:t>
            </w:r>
          </w:p>
        </w:tc>
        <w:tc>
          <w:tcPr>
            <w:tcW w:type="dxa" w:w="7632"/>
          </w:tcPr>
          <w:p>
            <w:r>
              <w:t>HIGH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Problem</w:t>
            </w:r>
          </w:p>
        </w:tc>
        <w:tc>
          <w:tcPr>
            <w:tcW w:type="dxa" w:w="7632"/>
          </w:tcPr>
          <w:p>
            <w:r>
              <w:t>apps/sessions, apps/bookings, and apps/platform_sessions maintain separate, unrelated booking and attendance models with no connection between them.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Fix</w:t>
            </w:r>
          </w:p>
        </w:tc>
        <w:tc>
          <w:tcPr>
            <w:tcW w:type="dxa" w:w="7632"/>
          </w:tcPr>
          <w:p>
            <w:r>
              <w:t>Establish one canonical session → booking → attendance path. Deprecate or unify the redundant model sets.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Effort</w:t>
            </w:r>
          </w:p>
        </w:tc>
        <w:tc>
          <w:tcPr>
            <w:tcW w:type="dxa" w:w="7632"/>
          </w:tcPr>
          <w:p>
            <w:r>
              <w:t>2+ days</w:t>
            </w:r>
          </w:p>
        </w:tc>
      </w:tr>
    </w:tbl>
    <w:p/>
    <w:p>
      <w:pPr>
        <w:spacing w:before="160"/>
      </w:pPr>
      <w:r>
        <w:rPr>
          <w:rFonts w:ascii="Calibri" w:hAnsi="Calibri"/>
          <w:b/>
          <w:i w:val="0"/>
          <w:color w:val="D37F00"/>
          <w:sz w:val="24"/>
        </w:rPr>
        <w:t>Issue #5: Walk-in Attendance UI Has Zero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28"/>
            <w:shd w:val="clear" w:color="auto" w:fill="F2F4F7"/>
          </w:tcPr>
          <w:p>
            <w:r>
              <w:t>Severity</w:t>
            </w:r>
          </w:p>
        </w:tc>
        <w:tc>
          <w:tcPr>
            <w:tcW w:type="dxa" w:w="7632"/>
          </w:tcPr>
          <w:p>
            <w:r>
              <w:t>HIGH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Problem</w:t>
            </w:r>
          </w:p>
        </w:tc>
        <w:tc>
          <w:tcPr>
            <w:tcW w:type="dxa" w:w="7632"/>
          </w:tcPr>
          <w:p>
            <w:r>
              <w:t>mark_attendance_ui() creates Attendance records without checking membership, booking existence, or duplicate entries.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Fix</w:t>
            </w:r>
          </w:p>
        </w:tc>
        <w:tc>
          <w:tcPr>
            <w:tcW w:type="dxa" w:w="7632"/>
          </w:tcPr>
          <w:p>
            <w:r>
              <w:t>Add validate_member_for_attendance() call and duplicate check before creating attendance record.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t>Effort</w:t>
            </w:r>
          </w:p>
        </w:tc>
        <w:tc>
          <w:tcPr>
            <w:tcW w:type="dxa" w:w="7632"/>
          </w:tcPr>
          <w:p>
            <w:r>
              <w:t>1 hour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E86B1A"/>
        </w:pBdr>
      </w:pPr>
      <w:r>
        <w:rPr>
          <w:rFonts w:ascii="Calibri" w:hAnsi="Calibri"/>
          <w:b/>
          <w:color w:val="1A376B"/>
          <w:sz w:val="32"/>
        </w:rPr>
        <w:t>16. FINAL VERDICT &amp; RECOMMENDATIONS</w:t>
      </w:r>
    </w:p>
    <w:p>
      <w:pPr>
        <w:spacing w:before="160" w:after="160"/>
        <w:shd w:val="clear" w:color="auto" w:fill="D37F00"/>
      </w:pPr>
      <w:r>
        <w:rPr>
          <w:rFonts w:ascii="Calibri" w:hAnsi="Calibri"/>
          <w:b/>
          <w:i w:val="0"/>
          <w:color w:val="FFFFFF"/>
          <w:sz w:val="28"/>
        </w:rPr>
        <w:t xml:space="preserve">  SYSTEM HEALTH:  MODERATE RISK  </w:t>
      </w:r>
    </w:p>
    <w:p>
      <w:pPr>
        <w:spacing w:after="80"/>
      </w:pPr>
      <w:r>
        <w:rPr>
          <w:rFonts w:ascii="Calibri" w:hAnsi="Calibri"/>
          <w:b w:val="0"/>
          <w:i w:val="0"/>
          <w:color w:val="1C1C1E"/>
          <w:sz w:val="20"/>
        </w:rPr>
        <w:t>The platform has a solid foundation — tenant isolation, event-driven payments, RBAC, and membership lifecycle management are all well-implemented. However, the booking and attendance enforcement layer has critical gaps that would allow unauthorized access to sessions and compromise data integrity under concurrent load.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Before Razorpay Integration — Must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52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608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15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P1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Add membership validation to create_booking()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Members pay then book — gate must exist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Fix zero-fee membership auto-activation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Free trials stay pending forever</w:t>
            </w:r>
          </w:p>
        </w:tc>
      </w:tr>
      <w:tr>
        <w:tc>
          <w:tcPr>
            <w:tcW w:type="dxa" w:w="115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P3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Make booking capacity check atomic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Overbooking under load triggers payment disputes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Fix dashboard fallback to Tenant.objects.first()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Data leak to unauthenticated requests</w:t>
            </w:r>
          </w:p>
        </w:tc>
      </w:tr>
      <w:tr>
        <w:tc>
          <w:tcPr>
            <w:tcW w:type="dxa" w:w="115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P5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Add is_deleted=False to base_objects booking queries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Soft-deleted sessions can be booked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Before Scaling Users — Must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52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608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600"/>
            <w:shd w:val="clear" w:color="auto" w:fill="1A37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15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P1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Unify three session/booking/attendance models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Impossible to report or scale across split models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Add composite DB indexes (4 tables)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Full table scans on every booking/attendance query</w:t>
            </w:r>
          </w:p>
        </w:tc>
      </w:tr>
      <w:tr>
        <w:tc>
          <w:tcPr>
            <w:tcW w:type="dxa" w:w="115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P3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Use .iterator() in lifecycle management job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Full memory load on all memberships across all tenants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P4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Replace bulk_mark_attendance loop with bulk_create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1C1C1E"/>
                <w:sz w:val="18"/>
              </w:rPr>
              <w:t>N×INSERT vs 1×INSERT on each bulk attendance event</w:t>
            </w:r>
          </w:p>
        </w:tc>
      </w:tr>
      <w:tr>
        <w:tc>
          <w:tcPr>
            <w:tcW w:type="dxa" w:w="1152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P5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Fix N+1 in search_members attendance view</w:t>
            </w:r>
          </w:p>
        </w:tc>
        <w:tc>
          <w:tcPr>
            <w:tcW w:type="dxa" w:w="3600"/>
            <w:shd w:val="clear" w:color="auto" w:fill="F2F4F7"/>
          </w:tcPr>
          <w:p>
            <w:r>
              <w:rPr>
                <w:rFonts w:ascii="Calibri" w:hAnsi="Calibri"/>
                <w:color w:val="1C1C1E"/>
                <w:sz w:val="18"/>
              </w:rPr>
              <w:t>1+N queries per search — catastrophic at scale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Quick Wins (&lt; 1 hour each)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Remove print() debug statement from Attendance.save()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Add @transaction.atomic to create_booking()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Add is_deleted=False guards to base_objects queries in booking service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Fix zero-fee membership activation logic in Membership.save() or handlers.py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Fix walk-in attendance duplicate validation</w:t>
      </w:r>
    </w:p>
    <w:p>
      <w:pPr>
        <w:spacing w:before="240" w:after="80"/>
      </w:pPr>
      <w:r>
        <w:rPr>
          <w:rFonts w:ascii="Calibri" w:hAnsi="Calibri"/>
          <w:b/>
          <w:color w:val="255EA0"/>
          <w:sz w:val="26"/>
        </w:rPr>
        <w:t>Architectural Investments (1–5 days each)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Unify session/booking/attendance model architecture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Build revenue, outstanding balance, and session utilization reports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Implement PII field-level encryption (email, phone)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Add integration tests for cross-tenant isolation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C1C1E"/>
          <w:sz w:val="20"/>
        </w:rPr>
        <w:t>Define and implement partial payment completion deadline policy</w:t>
      </w:r>
    </w:p>
    <w:p/>
    <w:p/>
    <w:p>
      <w:pPr>
        <w:jc w:val="center"/>
      </w:pPr>
      <w:r>
        <w:rPr>
          <w:rFonts w:ascii="Calibri" w:hAnsi="Calibri"/>
          <w:b w:val="0"/>
          <w:i/>
          <w:color w:val="999999"/>
          <w:sz w:val="16"/>
        </w:rPr>
        <w:t>ANJASI SaaS Platform — System Audit Report  |  Generated April 18, 2026  |  CONFIDENTIAL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